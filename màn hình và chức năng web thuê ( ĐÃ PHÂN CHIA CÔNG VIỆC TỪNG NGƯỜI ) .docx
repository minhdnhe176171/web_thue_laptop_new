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E37D7" w14:textId="77777777" w:rsidR="0023644F" w:rsidRDefault="00073F94">
      <w:pPr>
        <w:pStyle w:val="Heading1"/>
      </w:pPr>
      <w:r>
        <w:t>Tài liệu Màn Hình &amp; Chức Năng – Hệ thống Web Cho Thuê Laptop (Third-party cung cấp cho Trường, Customer booking)</w:t>
      </w:r>
    </w:p>
    <w:p w14:paraId="64B11389" w14:textId="77777777" w:rsidR="0023644F" w:rsidRDefault="00073F94">
      <w:r>
        <w:t>Mô hình hệ thống: Bên thứ 3 cung cấp laptop cho Trường/Trung tâm. Sinh viên (Customer) truy cập web để đặt thuê laptop. Staff kiểm duyệt và giao máy. Technical xử lý lỗi. Manager quản lý toàn bộ và Admin điều hành hệ thống.</w:t>
      </w:r>
    </w:p>
    <w:p w14:paraId="78476634" w14:textId="380284F6" w:rsidR="0023644F" w:rsidRDefault="00073F94">
      <w:pPr>
        <w:pStyle w:val="Heading2"/>
      </w:pPr>
      <w:r>
        <w:t xml:space="preserve">I. Đối tượng: </w:t>
      </w:r>
      <w:r w:rsidR="007F32E8">
        <w:t>Customer</w:t>
      </w:r>
      <w:r>
        <w:t xml:space="preserve"> (Sinh viên / Người thuê)</w:t>
      </w:r>
      <w:r w:rsidR="002409BA">
        <w:t xml:space="preserve">   ( HÀ HOÀNG HIỆP ) </w:t>
      </w:r>
    </w:p>
    <w:p w14:paraId="6628C742" w14:textId="77777777" w:rsidR="0023644F" w:rsidRDefault="00073F94">
      <w:r>
        <w:t>1. Trang chủ:</w:t>
      </w:r>
    </w:p>
    <w:p w14:paraId="45711E3F" w14:textId="77777777" w:rsidR="0023644F" w:rsidRDefault="00073F94">
      <w:r>
        <w:t>- Giới thiệu dịch vụ cung cấp laptop cho Trường.</w:t>
      </w:r>
    </w:p>
    <w:p w14:paraId="1FA2269D" w14:textId="77777777" w:rsidR="0023644F" w:rsidRDefault="00073F94">
      <w:r>
        <w:t>- Danh mục laptop theo nhu cầu học tập.</w:t>
      </w:r>
    </w:p>
    <w:p w14:paraId="2AB012B4" w14:textId="77777777" w:rsidR="0023644F" w:rsidRDefault="00073F94">
      <w:r>
        <w:t>- Các gói thuê theo ngày/tuần/tháng.</w:t>
      </w:r>
    </w:p>
    <w:p w14:paraId="4670AC30" w14:textId="260047C9" w:rsidR="004B115A" w:rsidRDefault="004B115A">
      <w:r>
        <w:t xml:space="preserve">-- trang chủ cần có cả người cho thuê , và người thuê nhé </w:t>
      </w:r>
    </w:p>
    <w:p w14:paraId="3FCA49AC" w14:textId="77777777" w:rsidR="0023644F" w:rsidRDefault="0023644F"/>
    <w:p w14:paraId="4E7933DC" w14:textId="77777777" w:rsidR="0023644F" w:rsidRDefault="00073F94">
      <w:r>
        <w:t>2. Đăng ký / Đăng nhập:</w:t>
      </w:r>
    </w:p>
    <w:p w14:paraId="1AC759BD" w14:textId="77777777" w:rsidR="0023644F" w:rsidRDefault="00073F94">
      <w:r>
        <w:t>- Qua email hoặc tài khoản sinh viên.</w:t>
      </w:r>
    </w:p>
    <w:p w14:paraId="6CCA60D4" w14:textId="77777777" w:rsidR="0023644F" w:rsidRDefault="00073F94">
      <w:r>
        <w:t>- Xác thực OTP.</w:t>
      </w:r>
    </w:p>
    <w:p w14:paraId="2AF1958F" w14:textId="77777777" w:rsidR="00BD11E0" w:rsidRDefault="00BD11E0"/>
    <w:p w14:paraId="11036233" w14:textId="77777777" w:rsidR="0023644F" w:rsidRDefault="00073F94">
      <w:r>
        <w:t>4. Chi tiết laptop:</w:t>
      </w:r>
    </w:p>
    <w:p w14:paraId="49DAEA6F" w14:textId="77777777" w:rsidR="0023644F" w:rsidRDefault="00073F94">
      <w:r>
        <w:t>- Thông số kỹ thuật.</w:t>
      </w:r>
    </w:p>
    <w:p w14:paraId="6E608F18" w14:textId="77777777" w:rsidR="0023644F" w:rsidRDefault="00073F94">
      <w:r>
        <w:t>- Giá thuê.</w:t>
      </w:r>
    </w:p>
    <w:p w14:paraId="095E85B5" w14:textId="77777777" w:rsidR="0023644F" w:rsidRDefault="00073F94">
      <w:r>
        <w:t>- Tình trạng máy.</w:t>
      </w:r>
    </w:p>
    <w:p w14:paraId="0A3C1925" w14:textId="77777777" w:rsidR="0023644F" w:rsidRDefault="00073F94">
      <w:r>
        <w:t>- Lịch sử sử dụng.</w:t>
      </w:r>
    </w:p>
    <w:p w14:paraId="3E9D503F" w14:textId="77777777" w:rsidR="00BD11E0" w:rsidRDefault="00BD11E0"/>
    <w:p w14:paraId="341C5662" w14:textId="77777777" w:rsidR="0023644F" w:rsidRDefault="00BD11E0">
      <w:r>
        <w:t>5</w:t>
      </w:r>
      <w:r w:rsidR="00073F94">
        <w:t>. Booking (Đặt thuê):</w:t>
      </w:r>
    </w:p>
    <w:p w14:paraId="3E2AAABE" w14:textId="77777777" w:rsidR="0023644F" w:rsidRDefault="00073F94">
      <w:r>
        <w:t>- Chọn ngày nhận và ngày trả.</w:t>
      </w:r>
    </w:p>
    <w:p w14:paraId="05E51D42" w14:textId="77777777" w:rsidR="0023644F" w:rsidRDefault="00073F94">
      <w:r>
        <w:t>- Xem phí thuê.</w:t>
      </w:r>
    </w:p>
    <w:p w14:paraId="41A02579" w14:textId="77777777" w:rsidR="0023644F" w:rsidRDefault="00073F94">
      <w:r>
        <w:t>- Điều khoản thuê.</w:t>
      </w:r>
    </w:p>
    <w:p w14:paraId="37CA6B26" w14:textId="77777777" w:rsidR="0023644F" w:rsidRDefault="0023644F"/>
    <w:p w14:paraId="6B7D62A0" w14:textId="77777777" w:rsidR="0023644F" w:rsidRDefault="00073F94">
      <w:r>
        <w:lastRenderedPageBreak/>
        <w:t>6. Thanh toán:</w:t>
      </w:r>
    </w:p>
    <w:p w14:paraId="443D7B74" w14:textId="77777777" w:rsidR="0023644F" w:rsidRDefault="00073F94">
      <w:r>
        <w:t>- QR Banking, ví điện tử.</w:t>
      </w:r>
    </w:p>
    <w:p w14:paraId="05B5D734" w14:textId="77777777" w:rsidR="0023644F" w:rsidRDefault="00073F94">
      <w:r>
        <w:t>- Trả kết quả giao dịch.</w:t>
      </w:r>
    </w:p>
    <w:p w14:paraId="2C0D9300" w14:textId="77777777" w:rsidR="0023644F" w:rsidRDefault="0023644F"/>
    <w:p w14:paraId="1FCD27D1" w14:textId="77777777" w:rsidR="0023644F" w:rsidRDefault="00073F94">
      <w:r>
        <w:t>7. Theo dõi đơn thuê:</w:t>
      </w:r>
    </w:p>
    <w:p w14:paraId="1C7D34FA" w14:textId="77777777" w:rsidR="0023644F" w:rsidRDefault="00073F94">
      <w:r>
        <w:t>- Đang xử lý / Đã duyệt / Đang giao / Đang thuê / Hoàn thành.</w:t>
      </w:r>
    </w:p>
    <w:p w14:paraId="0A660934" w14:textId="77777777" w:rsidR="0023644F" w:rsidRDefault="0023644F"/>
    <w:p w14:paraId="077BD414" w14:textId="77777777" w:rsidR="0023644F" w:rsidRDefault="00073F94">
      <w:r>
        <w:t>8. Báo lỗi thiết bị:</w:t>
      </w:r>
    </w:p>
    <w:p w14:paraId="3483C1FB" w14:textId="77777777" w:rsidR="0023644F" w:rsidRDefault="00073F94">
      <w:r>
        <w:t>- Gửi ticket hư hỏng.</w:t>
      </w:r>
    </w:p>
    <w:p w14:paraId="3DB5954C" w14:textId="77777777" w:rsidR="0023644F" w:rsidRDefault="00073F94">
      <w:r>
        <w:t>- Upload hình ảnh lỗi.</w:t>
      </w:r>
    </w:p>
    <w:p w14:paraId="7A2D59A6" w14:textId="77777777" w:rsidR="0023644F" w:rsidRDefault="0023644F"/>
    <w:p w14:paraId="38D53BBA" w14:textId="77777777" w:rsidR="0023644F" w:rsidRDefault="00073F94">
      <w:r>
        <w:t>9. Lịch sử thuê:</w:t>
      </w:r>
    </w:p>
    <w:p w14:paraId="67612350" w14:textId="77777777" w:rsidR="0023644F" w:rsidRDefault="00073F94">
      <w:r>
        <w:t>- Xem hóa đơn và thông tin các laptop đã thuê.</w:t>
      </w:r>
    </w:p>
    <w:p w14:paraId="14949E9D" w14:textId="77777777" w:rsidR="00BD11E0" w:rsidRDefault="00BD11E0"/>
    <w:p w14:paraId="2495ABC1" w14:textId="10AAB27C" w:rsidR="00BD11E0" w:rsidRDefault="00BD11E0" w:rsidP="00BD11E0">
      <w:pPr>
        <w:pStyle w:val="Heading2"/>
      </w:pPr>
      <w:r>
        <w:t xml:space="preserve"> Đối tượng: </w:t>
      </w:r>
      <w:r w:rsidR="007F32E8">
        <w:t>Student</w:t>
      </w:r>
      <w:r>
        <w:t xml:space="preserve"> (Người cho web thuê)</w:t>
      </w:r>
      <w:r w:rsidR="002409BA">
        <w:t xml:space="preserve">   ( HÀ ĐÔNG GIANG  ) </w:t>
      </w:r>
    </w:p>
    <w:p w14:paraId="1CEABFDE" w14:textId="77777777" w:rsidR="00BD11E0" w:rsidRDefault="00BD11E0" w:rsidP="00BD11E0">
      <w:r>
        <w:t>- đăng kí/ đăng nhập dành cho người cho thuê</w:t>
      </w:r>
    </w:p>
    <w:p w14:paraId="74CF5653" w14:textId="77777777" w:rsidR="00BD11E0" w:rsidRDefault="00BD11E0" w:rsidP="00BD11E0">
      <w:pPr>
        <w:pStyle w:val="NormalWeb"/>
      </w:pPr>
      <w:r>
        <w:t>1 .Form nhập thông tin laptop:</w:t>
      </w:r>
    </w:p>
    <w:p w14:paraId="512FB493" w14:textId="77777777" w:rsidR="00BD11E0" w:rsidRDefault="00BD11E0" w:rsidP="00BD11E0">
      <w:pPr>
        <w:pStyle w:val="NormalWeb"/>
      </w:pPr>
      <w:r>
        <w:t>-Tên thiết bị</w:t>
      </w:r>
    </w:p>
    <w:p w14:paraId="2E2F4026" w14:textId="77777777" w:rsidR="00BD11E0" w:rsidRDefault="00BD11E0" w:rsidP="00BD11E0">
      <w:pPr>
        <w:pStyle w:val="NormalWeb"/>
      </w:pPr>
      <w:r>
        <w:t>-Thương hiệu</w:t>
      </w:r>
    </w:p>
    <w:p w14:paraId="65BCB5FD" w14:textId="77777777" w:rsidR="00BD11E0" w:rsidRDefault="00BD11E0" w:rsidP="00BD11E0">
      <w:pPr>
        <w:pStyle w:val="NormalWeb"/>
      </w:pPr>
      <w:r>
        <w:t>- CPU / RAM / SSD / GPU</w:t>
      </w:r>
    </w:p>
    <w:p w14:paraId="139E8FFE" w14:textId="77777777" w:rsidR="00BD11E0" w:rsidRDefault="00BD11E0" w:rsidP="00BD11E0">
      <w:pPr>
        <w:pStyle w:val="NormalWeb"/>
      </w:pPr>
      <w:r>
        <w:t>-Tình trạng máyNăm sử dụng</w:t>
      </w:r>
    </w:p>
    <w:p w14:paraId="4506B806" w14:textId="77777777" w:rsidR="00BD11E0" w:rsidRDefault="00BD11E0" w:rsidP="00BD11E0">
      <w:pPr>
        <w:pStyle w:val="NormalWeb"/>
      </w:pPr>
      <w:r>
        <w:t>-Upload hình ảnh laptop.</w:t>
      </w:r>
    </w:p>
    <w:p w14:paraId="2DCE933A" w14:textId="77777777" w:rsidR="00BD11E0" w:rsidRDefault="00BD11E0" w:rsidP="00BD11E0">
      <w:pPr>
        <w:pStyle w:val="NormalWeb"/>
      </w:pPr>
      <w:r>
        <w:t>-Giá đề xuất (nếu provider muốn).</w:t>
      </w:r>
    </w:p>
    <w:p w14:paraId="68F2D1C3" w14:textId="77777777" w:rsidR="00BD11E0" w:rsidRDefault="00BD11E0" w:rsidP="00BD11E0">
      <w:pPr>
        <w:pStyle w:val="NormalWeb"/>
      </w:pPr>
      <w:r>
        <w:t xml:space="preserve">-Gửi yêu cầu </w:t>
      </w:r>
      <w:r>
        <w:rPr>
          <w:rStyle w:val="Emphasis"/>
        </w:rPr>
        <w:t>Submit Laptop</w:t>
      </w:r>
      <w:r>
        <w:t xml:space="preserve"> lên hệ thống để Manager duyệt.</w:t>
      </w:r>
    </w:p>
    <w:p w14:paraId="466620CC" w14:textId="77777777" w:rsidR="00BD11E0" w:rsidRDefault="00BD11E0" w:rsidP="00BD11E0">
      <w:pPr>
        <w:pStyle w:val="NormalWeb"/>
      </w:pPr>
      <w:r>
        <w:t>2 . màn hình danh sách laptop</w:t>
      </w:r>
    </w:p>
    <w:p w14:paraId="57050EB8" w14:textId="77777777" w:rsidR="00BD11E0" w:rsidRDefault="00BD11E0" w:rsidP="00BD11E0">
      <w:pPr>
        <w:pStyle w:val="NormalWeb"/>
      </w:pPr>
      <w:r>
        <w:lastRenderedPageBreak/>
        <w:t>-hiển thị danh sách trạng thái duyệt : (pending – approved – rejected)</w:t>
      </w:r>
    </w:p>
    <w:p w14:paraId="78129629" w14:textId="77777777" w:rsidR="00BD11E0" w:rsidRDefault="00BD11E0" w:rsidP="00BD11E0">
      <w:pPr>
        <w:pStyle w:val="NormalWeb"/>
      </w:pPr>
      <w:r>
        <w:t>- lí do từ chối nhận thuê (có thể thêm để cho đủ lock)</w:t>
      </w:r>
    </w:p>
    <w:p w14:paraId="7C17A39E" w14:textId="77777777" w:rsidR="00BD11E0" w:rsidRDefault="00BD11E0" w:rsidP="00BD11E0">
      <w:pPr>
        <w:pStyle w:val="NormalWeb"/>
      </w:pPr>
      <w:r>
        <w:t>- nút chỉnh sửa thông tin laptop đã đăng cho thuê</w:t>
      </w:r>
    </w:p>
    <w:p w14:paraId="31ECE700" w14:textId="77777777" w:rsidR="00BD11E0" w:rsidRDefault="00BD11E0" w:rsidP="00BD11E0">
      <w:pPr>
        <w:pStyle w:val="NormalWeb"/>
      </w:pPr>
      <w:r>
        <w:t>- xóa laptop khoi hệ thống để không cho thuê</w:t>
      </w:r>
    </w:p>
    <w:p w14:paraId="6866B58D" w14:textId="77777777" w:rsidR="00BD11E0" w:rsidRDefault="00BD11E0" w:rsidP="00BD11E0">
      <w:pPr>
        <w:pStyle w:val="NormalWeb"/>
      </w:pPr>
      <w:r>
        <w:t>- báo cáo thu nhập , lỗi máy từ khách thuê khi đang sử dụng máy cho web thuê của mình</w:t>
      </w:r>
    </w:p>
    <w:p w14:paraId="474FD829" w14:textId="77777777" w:rsidR="00BD11E0" w:rsidRDefault="00BD11E0"/>
    <w:p w14:paraId="5D2472FC" w14:textId="6814FBD3" w:rsidR="0023644F" w:rsidRDefault="00073F94">
      <w:pPr>
        <w:pStyle w:val="Heading2"/>
      </w:pPr>
      <w:r>
        <w:t>II. Đối tượng: Staff (Nhân viên trường hoặc nhà cung cấp)</w:t>
      </w:r>
      <w:r w:rsidR="002409BA">
        <w:t xml:space="preserve">  ( HÀ ĐÔNG GIANG ) </w:t>
      </w:r>
    </w:p>
    <w:p w14:paraId="5A5C226F" w14:textId="77777777" w:rsidR="0023644F" w:rsidRDefault="00073F94">
      <w:r>
        <w:t>1. Quản lý booking:</w:t>
      </w:r>
    </w:p>
    <w:p w14:paraId="1BA1E3F4" w14:textId="77777777" w:rsidR="0023644F" w:rsidRDefault="00073F94">
      <w:r>
        <w:t>- Danh sách đơn thuê.</w:t>
      </w:r>
    </w:p>
    <w:p w14:paraId="2CB2C323" w14:textId="77777777" w:rsidR="0023644F" w:rsidRDefault="00073F94">
      <w:r>
        <w:t>- Xác nhận / từ chối booking.</w:t>
      </w:r>
    </w:p>
    <w:p w14:paraId="60F4D1BB" w14:textId="77777777" w:rsidR="0023644F" w:rsidRDefault="0023644F"/>
    <w:p w14:paraId="2B1EDFBB" w14:textId="77777777" w:rsidR="0023644F" w:rsidRDefault="00073F94">
      <w:r>
        <w:t>2. Quản lý giao – nhận laptop:</w:t>
      </w:r>
    </w:p>
    <w:p w14:paraId="5A79D8E1" w14:textId="77777777" w:rsidR="0023644F" w:rsidRDefault="00073F94">
      <w:r>
        <w:t>- Tạo phiếu giao máy.</w:t>
      </w:r>
    </w:p>
    <w:p w14:paraId="0F8228AD" w14:textId="77777777" w:rsidR="0023644F" w:rsidRDefault="00073F94">
      <w:r>
        <w:t>- Check-in khi khách trả máy.</w:t>
      </w:r>
    </w:p>
    <w:p w14:paraId="0F5F2EC5" w14:textId="77777777" w:rsidR="0023644F" w:rsidRDefault="0023644F"/>
    <w:p w14:paraId="5191FEB4" w14:textId="77777777" w:rsidR="0023644F" w:rsidRDefault="00073F94">
      <w:r>
        <w:t>3. Gửi ticket cho Technical:</w:t>
      </w:r>
    </w:p>
    <w:p w14:paraId="68E50FA3" w14:textId="77777777" w:rsidR="0023644F" w:rsidRDefault="00073F94">
      <w:r>
        <w:t>- Khi phát hiện máy lỗi.</w:t>
      </w:r>
    </w:p>
    <w:p w14:paraId="3695CEA9" w14:textId="77777777" w:rsidR="0023644F" w:rsidRDefault="00073F94">
      <w:r>
        <w:t>- Báo cáo tình trạng laptop.</w:t>
      </w:r>
    </w:p>
    <w:p w14:paraId="2C25F932" w14:textId="458B5877" w:rsidR="0023644F" w:rsidRDefault="00073F94">
      <w:pPr>
        <w:pStyle w:val="Heading2"/>
      </w:pPr>
      <w:r>
        <w:t>III. Đối tượng: Technical (Kỹ thuật sửa chữa)</w:t>
      </w:r>
      <w:r w:rsidR="002409BA">
        <w:t xml:space="preserve">  ( NHẬT MINH ) </w:t>
      </w:r>
    </w:p>
    <w:p w14:paraId="47D5B7CC" w14:textId="77777777" w:rsidR="0023644F" w:rsidRDefault="00073F94">
      <w:r>
        <w:t>1. Danh sách ticket lỗi:</w:t>
      </w:r>
    </w:p>
    <w:p w14:paraId="6CF8F5A2" w14:textId="77777777" w:rsidR="0023644F" w:rsidRDefault="00073F94">
      <w:r>
        <w:t>- Máy hư / cần sửa.</w:t>
      </w:r>
    </w:p>
    <w:p w14:paraId="25F4309A" w14:textId="77777777" w:rsidR="0023644F" w:rsidRDefault="0023644F"/>
    <w:p w14:paraId="23F95B63" w14:textId="77777777" w:rsidR="0023644F" w:rsidRDefault="00073F94">
      <w:r>
        <w:t>2. Cập nhật xử lý:</w:t>
      </w:r>
    </w:p>
    <w:p w14:paraId="3033BDD5" w14:textId="77777777" w:rsidR="0023644F" w:rsidRDefault="00073F94">
      <w:r>
        <w:t>- Đang sửa / Đã sửa / Cần linh kiện.</w:t>
      </w:r>
    </w:p>
    <w:p w14:paraId="4C065830" w14:textId="77777777" w:rsidR="0023644F" w:rsidRDefault="0023644F"/>
    <w:p w14:paraId="2A72120A" w14:textId="77777777" w:rsidR="0023644F" w:rsidRDefault="00073F94">
      <w:r>
        <w:t>3. Báo cáo trạng thái laptop:</w:t>
      </w:r>
    </w:p>
    <w:p w14:paraId="752AD2FC" w14:textId="77777777" w:rsidR="0023644F" w:rsidRDefault="00073F94">
      <w:r>
        <w:lastRenderedPageBreak/>
        <w:t>- Xác nhận đã sẵn sàng cho thuê.</w:t>
      </w:r>
    </w:p>
    <w:p w14:paraId="06ED0716" w14:textId="08A3E653" w:rsidR="0023644F" w:rsidRDefault="00073F94">
      <w:pPr>
        <w:pStyle w:val="Heading2"/>
      </w:pPr>
      <w:r>
        <w:t>IV. Đối tượng: Manager (Quản lý)</w:t>
      </w:r>
      <w:r w:rsidR="002409BA">
        <w:t xml:space="preserve">  ( HOÀNG ANH ) </w:t>
      </w:r>
    </w:p>
    <w:p w14:paraId="4E357C15" w14:textId="77777777" w:rsidR="0023644F" w:rsidRDefault="00073F94">
      <w:r>
        <w:t>1. Quản lý thiết bị:</w:t>
      </w:r>
    </w:p>
    <w:p w14:paraId="74E60818" w14:textId="77777777" w:rsidR="0023644F" w:rsidRDefault="00073F94">
      <w:r>
        <w:t>- Thêm / sửa / xóa laptop.</w:t>
      </w:r>
    </w:p>
    <w:p w14:paraId="37D17216" w14:textId="77777777" w:rsidR="0023644F" w:rsidRDefault="00073F94">
      <w:r>
        <w:t>- Import danh sách laptop do bên cung cấp đưa vào.</w:t>
      </w:r>
    </w:p>
    <w:p w14:paraId="79128916" w14:textId="77777777" w:rsidR="0023644F" w:rsidRDefault="0023644F"/>
    <w:p w14:paraId="5721FBB0" w14:textId="77777777" w:rsidR="0023644F" w:rsidRDefault="00073F94">
      <w:r>
        <w:t>2. Duyệt danh sách laptop submitted:</w:t>
      </w:r>
    </w:p>
    <w:p w14:paraId="4DC181F4" w14:textId="77777777" w:rsidR="0023644F" w:rsidRDefault="00073F94">
      <w:r>
        <w:t>- Laptop mới thêm sẽ chờ duyệt.</w:t>
      </w:r>
    </w:p>
    <w:p w14:paraId="13A34084" w14:textId="77777777" w:rsidR="0023644F" w:rsidRDefault="0023644F"/>
    <w:p w14:paraId="78EEB761" w14:textId="77777777" w:rsidR="0023644F" w:rsidRDefault="00073F94">
      <w:r>
        <w:t>3. Thống kê hệ thống:</w:t>
      </w:r>
    </w:p>
    <w:p w14:paraId="78FE039D" w14:textId="77777777" w:rsidR="0023644F" w:rsidRDefault="00073F94">
      <w:r>
        <w:t>- Tổng laptop đang thuê.</w:t>
      </w:r>
    </w:p>
    <w:p w14:paraId="43DD9625" w14:textId="77777777" w:rsidR="0023644F" w:rsidRDefault="00073F94">
      <w:r>
        <w:t>- Tỉ lệ lỗi.</w:t>
      </w:r>
    </w:p>
    <w:p w14:paraId="26D5E9E0" w14:textId="77777777" w:rsidR="0023644F" w:rsidRDefault="00073F94">
      <w:r>
        <w:t>- Doanh thu.</w:t>
      </w:r>
    </w:p>
    <w:p w14:paraId="777A0772" w14:textId="753023F5" w:rsidR="0023644F" w:rsidRDefault="00073F94">
      <w:pPr>
        <w:pStyle w:val="Heading2"/>
      </w:pPr>
      <w:r>
        <w:t>V. Đối tượng: Admin (Quản trị hệ thống)</w:t>
      </w:r>
      <w:r w:rsidR="002409BA">
        <w:t xml:space="preserve">  ( NGUYỄN TUẤN ANH ) </w:t>
      </w:r>
    </w:p>
    <w:p w14:paraId="1F7C8EC9" w14:textId="77777777" w:rsidR="0023644F" w:rsidRDefault="00073F94">
      <w:r>
        <w:t>1. Quản lý tài khoản:</w:t>
      </w:r>
    </w:p>
    <w:p w14:paraId="087E7DEE" w14:textId="77777777" w:rsidR="0023644F" w:rsidRDefault="00073F94">
      <w:r>
        <w:t>- Tạo Staff / Technical / Manager.</w:t>
      </w:r>
    </w:p>
    <w:p w14:paraId="77B1BCD1" w14:textId="77777777" w:rsidR="0023644F" w:rsidRDefault="00073F94">
      <w:r>
        <w:t>- Khóa/Mở khóa tài khoản.</w:t>
      </w:r>
    </w:p>
    <w:p w14:paraId="78A5A851" w14:textId="77777777" w:rsidR="0023644F" w:rsidRDefault="0023644F"/>
    <w:p w14:paraId="06371827" w14:textId="77777777" w:rsidR="0023644F" w:rsidRDefault="00073F94">
      <w:r>
        <w:t>2. Quản lý thanh toán:</w:t>
      </w:r>
    </w:p>
    <w:p w14:paraId="0AA632DD" w14:textId="77777777" w:rsidR="0023644F" w:rsidRDefault="00073F94">
      <w:r>
        <w:t>- Theo dõi log thanh toán.</w:t>
      </w:r>
    </w:p>
    <w:p w14:paraId="24F9FF96" w14:textId="77777777" w:rsidR="0023644F" w:rsidRDefault="00073F94">
      <w:r>
        <w:t>- Xử lý lỗi giao dịch.</w:t>
      </w:r>
    </w:p>
    <w:p w14:paraId="25CED2EB" w14:textId="77777777" w:rsidR="0023644F" w:rsidRDefault="0023644F"/>
    <w:p w14:paraId="0A7E4868" w14:textId="77777777" w:rsidR="0023644F" w:rsidRDefault="00073F94">
      <w:r>
        <w:t>3. Quản trị hệ thống:</w:t>
      </w:r>
    </w:p>
    <w:p w14:paraId="29AC78C0" w14:textId="77777777" w:rsidR="0023644F" w:rsidRDefault="00073F94">
      <w:r>
        <w:t>- Backup dữ liệu.</w:t>
      </w:r>
    </w:p>
    <w:p w14:paraId="58A135B7" w14:textId="77777777" w:rsidR="0023644F" w:rsidRDefault="00073F94">
      <w:r>
        <w:t>- Xem log hoạt động.</w:t>
      </w:r>
    </w:p>
    <w:p w14:paraId="3B9690C3" w14:textId="4536BF81" w:rsidR="0023644F" w:rsidRDefault="00073F94">
      <w:pPr>
        <w:pStyle w:val="Heading2"/>
      </w:pPr>
      <w:r>
        <w:t>VI. Payment System (Tích hợp)</w:t>
      </w:r>
      <w:r w:rsidR="002409BA">
        <w:t xml:space="preserve"> ( NGUYỄN TUẤN ANH ) </w:t>
      </w:r>
    </w:p>
    <w:p w14:paraId="1A3C562B" w14:textId="77777777" w:rsidR="0023644F" w:rsidRDefault="00073F94">
      <w:r>
        <w:t>- Nhận yêu cầu thanh toán.</w:t>
      </w:r>
    </w:p>
    <w:p w14:paraId="17C2747C" w14:textId="77777777" w:rsidR="0023644F" w:rsidRDefault="00073F94">
      <w:r>
        <w:lastRenderedPageBreak/>
        <w:t>- Trả kết quả thanh toán.</w:t>
      </w:r>
    </w:p>
    <w:p w14:paraId="19FB69C1" w14:textId="77777777" w:rsidR="0023644F" w:rsidRDefault="00073F94">
      <w:r>
        <w:t>- Xuất hóa đơn.</w:t>
      </w:r>
    </w:p>
    <w:p w14:paraId="5D14C723" w14:textId="77777777" w:rsidR="0023644F" w:rsidRDefault="00073F94">
      <w:pPr>
        <w:pStyle w:val="Heading2"/>
      </w:pPr>
      <w:r>
        <w:t>VII. Màn hình bổ sung để hoàn chỉnh web</w:t>
      </w:r>
    </w:p>
    <w:p w14:paraId="01286222" w14:textId="1DF3143C" w:rsidR="0023644F" w:rsidRDefault="00073F94">
      <w:r>
        <w:t>1. Trung tâm thông báo.</w:t>
      </w:r>
      <w:r w:rsidR="002409BA">
        <w:t xml:space="preserve">  ( HÀ HOÀNG HIỆP ) </w:t>
      </w:r>
    </w:p>
    <w:p w14:paraId="054972B8" w14:textId="35835A57" w:rsidR="0023644F" w:rsidRDefault="00073F94">
      <w:r>
        <w:t>2. Chat hỗ trợ sinh viên.</w:t>
      </w:r>
      <w:r w:rsidR="002409BA">
        <w:t xml:space="preserve">  ( HÀ ĐÔNG GIANG )</w:t>
      </w:r>
    </w:p>
    <w:p w14:paraId="6DC2B171" w14:textId="76D1D84D" w:rsidR="0023644F" w:rsidRDefault="00073F94">
      <w:r>
        <w:t>3. Chính sách thuê &amp; hoàn trả.</w:t>
      </w:r>
      <w:r w:rsidR="002409BA">
        <w:t xml:space="preserve">  (HOÀNG ANH ) </w:t>
      </w:r>
    </w:p>
    <w:p w14:paraId="611E3504" w14:textId="46584994" w:rsidR="0023644F" w:rsidRDefault="00073F94">
      <w:r>
        <w:t>4. FAQ.</w:t>
      </w:r>
      <w:r w:rsidR="002409BA">
        <w:t xml:space="preserve">  ( NHẬT MINH ) </w:t>
      </w:r>
    </w:p>
    <w:p w14:paraId="5EE4C9DF" w14:textId="63217845" w:rsidR="0023644F" w:rsidRDefault="00073F94">
      <w:r>
        <w:t>5. Quản lý hồ sơ cá nhân.</w:t>
      </w:r>
      <w:r w:rsidR="002409BA">
        <w:t xml:space="preserve">    ( NGUYỄN TUẤN ANH ) </w:t>
      </w:r>
    </w:p>
    <w:sectPr w:rsidR="002364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65717"/>
    <w:multiLevelType w:val="multilevel"/>
    <w:tmpl w:val="9052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730544">
    <w:abstractNumId w:val="8"/>
  </w:num>
  <w:num w:numId="2" w16cid:durableId="1022322950">
    <w:abstractNumId w:val="6"/>
  </w:num>
  <w:num w:numId="3" w16cid:durableId="1164012421">
    <w:abstractNumId w:val="5"/>
  </w:num>
  <w:num w:numId="4" w16cid:durableId="1722510817">
    <w:abstractNumId w:val="4"/>
  </w:num>
  <w:num w:numId="5" w16cid:durableId="216820119">
    <w:abstractNumId w:val="7"/>
  </w:num>
  <w:num w:numId="6" w16cid:durableId="701246463">
    <w:abstractNumId w:val="3"/>
  </w:num>
  <w:num w:numId="7" w16cid:durableId="700664644">
    <w:abstractNumId w:val="2"/>
  </w:num>
  <w:num w:numId="8" w16cid:durableId="836457892">
    <w:abstractNumId w:val="1"/>
  </w:num>
  <w:num w:numId="9" w16cid:durableId="149834361">
    <w:abstractNumId w:val="0"/>
  </w:num>
  <w:num w:numId="10" w16cid:durableId="1100102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94"/>
    <w:rsid w:val="0015074B"/>
    <w:rsid w:val="0023644F"/>
    <w:rsid w:val="002409BA"/>
    <w:rsid w:val="0029639D"/>
    <w:rsid w:val="002F2003"/>
    <w:rsid w:val="00326F90"/>
    <w:rsid w:val="004B115A"/>
    <w:rsid w:val="007F32E8"/>
    <w:rsid w:val="00AA1D8D"/>
    <w:rsid w:val="00B47730"/>
    <w:rsid w:val="00BD11E0"/>
    <w:rsid w:val="00CB0664"/>
    <w:rsid w:val="00D07BB4"/>
    <w:rsid w:val="00D32B48"/>
    <w:rsid w:val="00DD5A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D9B46"/>
  <w14:defaultImageDpi w14:val="300"/>
  <w15:docId w15:val="{2AE93972-17FD-4FAD-8840-6BFA67FC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D11E0"/>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0116">
      <w:bodyDiv w:val="1"/>
      <w:marLeft w:val="0"/>
      <w:marRight w:val="0"/>
      <w:marTop w:val="0"/>
      <w:marBottom w:val="0"/>
      <w:divBdr>
        <w:top w:val="none" w:sz="0" w:space="0" w:color="auto"/>
        <w:left w:val="none" w:sz="0" w:space="0" w:color="auto"/>
        <w:bottom w:val="none" w:sz="0" w:space="0" w:color="auto"/>
        <w:right w:val="none" w:sz="0" w:space="0" w:color="auto"/>
      </w:divBdr>
    </w:div>
    <w:div w:id="1388184946">
      <w:bodyDiv w:val="1"/>
      <w:marLeft w:val="0"/>
      <w:marRight w:val="0"/>
      <w:marTop w:val="0"/>
      <w:marBottom w:val="0"/>
      <w:divBdr>
        <w:top w:val="none" w:sz="0" w:space="0" w:color="auto"/>
        <w:left w:val="none" w:sz="0" w:space="0" w:color="auto"/>
        <w:bottom w:val="none" w:sz="0" w:space="0" w:color="auto"/>
        <w:right w:val="none" w:sz="0" w:space="0" w:color="auto"/>
      </w:divBdr>
    </w:div>
    <w:div w:id="1953123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FDD70F-D99E-4971-92BA-35DA6DFE3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3250</TotalTime>
  <Pages>5</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cp:revision>
  <dcterms:created xsi:type="dcterms:W3CDTF">2025-12-04T05:04:00Z</dcterms:created>
  <dcterms:modified xsi:type="dcterms:W3CDTF">2025-12-06T11:13:00Z</dcterms:modified>
  <cp:category/>
</cp:coreProperties>
</file>